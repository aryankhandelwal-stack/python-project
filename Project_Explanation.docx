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OrbitLink Mission Intelligence — Code Explanation &amp; Viva Guide</w:t>
      </w:r>
    </w:p>
    <w:p>
      <w:r>
        <w:t>Simple guide to the project files, buttons, routing logic, and likely viva questions.</w:t>
      </w:r>
    </w:p>
    <w:p>
      <w:pPr>
        <w:pStyle w:val="Heading1"/>
      </w:pPr>
      <w:r>
        <w:t>1. What does the project do?</w:t>
      </w:r>
    </w:p>
    <w:p>
      <w:r>
        <w:t>It simulates a small satellite that has only a short time to send data to Earth. It gives priority to important health/command data, checks the radio signal and battery reserve, and sends packets that fit the available time. Data and decisions are saved in SQLite.</w:t>
      </w:r>
    </w:p>
    <w:p>
      <w:pPr>
        <w:pStyle w:val="Heading1"/>
      </w:pPr>
      <w:r>
        <w:t>2. File-by-file explanation</w:t>
      </w:r>
    </w:p>
    <w:p>
      <w:pPr>
        <w:pStyle w:val="Heading2"/>
      </w:pPr>
      <w:r>
        <w:t>main.py — Tkinter application</w:t>
      </w:r>
    </w:p>
    <w:p>
      <w:r>
        <w:t>Creates the desktop window, input controls, packet table, and buttons. Run 60-second pass simulates signal and battery, calculates scores, checks time, updates packet status, and refreshes the table.</w:t>
      </w:r>
    </w:p>
    <w:p>
      <w:pPr>
        <w:pStyle w:val="Heading2"/>
      </w:pPr>
      <w:r>
        <w:t>models.py — packet classes and routing score</w:t>
      </w:r>
    </w:p>
    <w:p>
      <w:r>
        <w:t>Packet is an abstract parent. Telemetry, ImagePacket, and DigitalVoice are child classes. Each child has its own priority and minimum signal. routing_score() applies a small explainable rule set using packet priority, signal, and battery.</w:t>
      </w:r>
    </w:p>
    <w:p>
      <w:pPr>
        <w:pStyle w:val="Heading2"/>
      </w:pPr>
      <w:r>
        <w:t>database.py — SQLite</w:t>
      </w:r>
    </w:p>
    <w:p>
      <w:r>
        <w:t>Creates packets and sessions tables. It inserts packet records, reads the queue, updates status/reason, stores pass summaries, and resets data after confirmation.</w:t>
      </w:r>
    </w:p>
    <w:p>
      <w:pPr>
        <w:pStyle w:val="Heading2"/>
      </w:pPr>
      <w:r>
        <w:t>website.py — report writer</w:t>
      </w:r>
    </w:p>
    <w:p>
      <w:r>
        <w:t>Reads records from SQLite and writes website/mission_report.html. It escapes text before putting it in HTML. The report is read-only and has no clickable controls.</w:t>
      </w:r>
    </w:p>
    <w:p>
      <w:pPr>
        <w:pStyle w:val="Heading2"/>
      </w:pPr>
      <w:r>
        <w:t>orbitlink.db — saved data</w:t>
      </w:r>
    </w:p>
    <w:p>
      <w:r>
        <w:t>Created automatically when the app runs. It stores packets and pass history so they remain after the app closes.</w:t>
      </w:r>
    </w:p>
    <w:p>
      <w:pPr>
        <w:pStyle w:val="Heading1"/>
      </w:pPr>
      <w:r>
        <w:t>3. What each Tkinter button does</w:t>
      </w:r>
    </w:p>
    <w:p>
      <w:pPr>
        <w:pStyle w:val="ListBullet"/>
      </w:pPr>
      <w:r>
        <w:t>Add packet: Validates size and urgency, then inserts one packet into SQLite.</w:t>
      </w:r>
    </w:p>
    <w:p>
      <w:pPr>
        <w:pStyle w:val="ListBullet"/>
      </w:pPr>
      <w:r>
        <w:t>Generate test queue: Adds six sample packets from all three data modes.</w:t>
      </w:r>
    </w:p>
    <w:p>
      <w:pPr>
        <w:pStyle w:val="ListBullet"/>
      </w:pPr>
      <w:r>
        <w:t>Run 60-second pass: Simulates link and battery, sorts packets by heuristic score, checks eligibility and time, and records SENT/DEFERRED reasons.</w:t>
      </w:r>
    </w:p>
    <w:p>
      <w:pPr>
        <w:pStyle w:val="ListBullet"/>
      </w:pPr>
      <w:r>
        <w:t>Build report: Writes the latest database information to the HTML report and opens it in a browser.</w:t>
      </w:r>
    </w:p>
    <w:p>
      <w:pPr>
        <w:pStyle w:val="ListBullet"/>
      </w:pPr>
      <w:r>
        <w:t>Reset: Asks for confirmation, then deletes all packet and session records.</w:t>
      </w:r>
    </w:p>
    <w:p>
      <w:pPr>
        <w:pStyle w:val="Heading1"/>
      </w:pPr>
      <w:r>
        <w:t>4. Routing logic in very simple language</w:t>
      </w:r>
    </w:p>
    <w:p>
      <w:r>
        <w:t>First, the program looks at packets that are not already sent. It generates a pretend signal and battery level. It calculates a score for each packet, with TT&amp;C health data given the highest base priority. Then it checks whether the signal is strong enough and whether the packet fits in the remaining 60 seconds. If all checks pass, the packet is SENT; otherwise, it is DEFERRED with a reason. The result is saved in SQLite.</w:t>
      </w:r>
    </w:p>
    <w:p>
      <w:pPr>
        <w:pStyle w:val="Heading1"/>
      </w:pPr>
      <w:r>
        <w:t>5. Concepts you can mention in viva</w:t>
      </w:r>
    </w:p>
    <w:p>
      <w:pPr>
        <w:pStyle w:val="Heading2"/>
      </w:pPr>
      <w:r>
        <w:t>What is OOP?</w:t>
      </w:r>
    </w:p>
    <w:p>
      <w:r>
        <w:t>Object-Oriented Programming organises code using classes and objects.</w:t>
      </w:r>
    </w:p>
    <w:p>
      <w:pPr>
        <w:pStyle w:val="Heading2"/>
      </w:pPr>
      <w:r>
        <w:t>What is inheritance here?</w:t>
      </w:r>
    </w:p>
    <w:p>
      <w:r>
        <w:t>Telemetry, ImagePacket, and DigitalVoice inherit common validation and transfer-time behaviour from Packet.</w:t>
      </w:r>
    </w:p>
    <w:p>
      <w:pPr>
        <w:pStyle w:val="Heading2"/>
      </w:pPr>
      <w:r>
        <w:t>What is abstraction?</w:t>
      </w:r>
    </w:p>
    <w:p>
      <w:r>
        <w:t>Packet is abstract and requires child classes to implement priority() and minimum_link().</w:t>
      </w:r>
    </w:p>
    <w:p>
      <w:pPr>
        <w:pStyle w:val="Heading2"/>
      </w:pPr>
      <w:r>
        <w:t>What is polymorphism?</w:t>
      </w:r>
    </w:p>
    <w:p>
      <w:r>
        <w:t>The same methods are called on different packet objects, but each child returns its own values.</w:t>
      </w:r>
    </w:p>
    <w:p>
      <w:pPr>
        <w:pStyle w:val="Heading2"/>
      </w:pPr>
      <w:r>
        <w:t>Why use SQLite?</w:t>
      </w:r>
    </w:p>
    <w:p>
      <w:r>
        <w:t>It is lightweight, built into Python, and stores records persistently in a local database.</w:t>
      </w:r>
    </w:p>
    <w:p>
      <w:pPr>
        <w:pStyle w:val="Heading2"/>
      </w:pPr>
      <w:r>
        <w:t>Why use Tkinter?</w:t>
      </w:r>
    </w:p>
    <w:p>
      <w:r>
        <w:t>Tkinter creates the desktop GUI and owns all interactive buttons and inputs.</w:t>
      </w:r>
    </w:p>
    <w:p>
      <w:pPr>
        <w:pStyle w:val="Heading2"/>
      </w:pPr>
      <w:r>
        <w:t>Does the website have buttons?</w:t>
      </w:r>
    </w:p>
    <w:p>
      <w:r>
        <w:t>No. The generated HTML page is a read-only report. All actions are Tkinter buttons in main.py.</w:t>
      </w:r>
    </w:p>
    <w:p>
      <w:pPr>
        <w:pStyle w:val="Heading2"/>
      </w:pPr>
      <w:r>
        <w:t>What is the AI use case?</w:t>
      </w:r>
    </w:p>
    <w:p>
      <w:r>
        <w:t>Autonomous prioritisation and routing of satellite data according to priority, link quality, power state, and available pass time.</w:t>
      </w:r>
    </w:p>
    <w:p>
      <w:pPr>
        <w:pStyle w:val="Heading2"/>
      </w:pPr>
      <w:r>
        <w:t>Is this a trained AI model?</w:t>
      </w:r>
    </w:p>
    <w:p>
      <w:r>
        <w:t>No. The current prototype uses an explainable AI-inspired heuristic. It demonstrates decision-making but is not a trained or flight-qualified model.</w:t>
      </w:r>
    </w:p>
    <w:p>
      <w:pPr>
        <w:pStyle w:val="Heading2"/>
      </w:pPr>
      <w:r>
        <w:t>Why can a packet be deferred?</w:t>
      </w:r>
    </w:p>
    <w:p>
      <w:r>
        <w:t>The signal may be too weak, the battery may be below the safe threshold, or not enough time may remain.</w:t>
      </w:r>
    </w:p>
    <w:p>
      <w:pPr>
        <w:pStyle w:val="Heading2"/>
      </w:pPr>
      <w:r>
        <w:t>What does TT&amp;C mean?</w:t>
      </w:r>
    </w:p>
    <w:p>
      <w:r>
        <w:t>Telemetry, Tracking and Command; in this project it represents critical health and command information.</w:t>
      </w:r>
    </w:p>
    <w:p>
      <w:pPr>
        <w:pStyle w:val="Heading2"/>
      </w:pPr>
      <w:r>
        <w:t>What is SSTV?</w:t>
      </w:r>
    </w:p>
    <w:p>
      <w:r>
        <w:t>Slow-scan television, used here to represent image transmission.</w:t>
      </w:r>
    </w:p>
    <w:p>
      <w:pPr>
        <w:pStyle w:val="Heading2"/>
      </w:pPr>
      <w:r>
        <w:t>What are M17 and Codec2?</w:t>
      </w:r>
    </w:p>
    <w:p>
      <w:r>
        <w:t>Digital amateur-radio voice/data modes referenced by the mission use case.</w:t>
      </w:r>
    </w:p>
    <w:p>
      <w:pPr>
        <w:pStyle w:val="Heading2"/>
      </w:pPr>
      <w:r>
        <w:t>What happens when the app closes?</w:t>
      </w:r>
    </w:p>
    <w:p>
      <w:r>
        <w:t>Packet and session records remain in orbitlink.db unless Reset is used.</w:t>
      </w:r>
    </w:p>
    <w:p>
      <w:pPr>
        <w:pStyle w:val="Heading1"/>
      </w:pPr>
      <w:r>
        <w:t>6. Short 55-word explanation</w:t>
      </w:r>
    </w:p>
    <w:p>
      <w:r>
        <w:t>OrbitLink is a Python desktop simulation for autonomous satellite downlink planning. Tkinter lets the user add TT&amp;C, SSTV, and digital voice packets. An explainable routing score considers priority, signal, battery, and available pass time. SQLite stores packets and pass history, while a Python module generates a read-only HTML report showing results and routing explanations.</w:t>
      </w:r>
    </w:p>
    <w:p>
      <w:pPr>
        <w:pStyle w:val="Heading1"/>
      </w:pPr>
      <w:r>
        <w:t>7. Before your demonstration</w:t>
      </w:r>
    </w:p>
    <w:p>
      <w:pPr>
        <w:pStyle w:val="ListNumber"/>
      </w:pPr>
      <w:r>
        <w:t>Run python main.py from the extracted project folder.</w:t>
      </w:r>
    </w:p>
    <w:p>
      <w:pPr>
        <w:pStyle w:val="ListNumber"/>
      </w:pPr>
      <w:r>
        <w:t>Click Generate test queue.</w:t>
      </w:r>
    </w:p>
    <w:p>
      <w:pPr>
        <w:pStyle w:val="ListNumber"/>
      </w:pPr>
      <w:r>
        <w:t>Show that the packet table contains WAITING items.</w:t>
      </w:r>
    </w:p>
    <w:p>
      <w:pPr>
        <w:pStyle w:val="ListNumber"/>
      </w:pPr>
      <w:r>
        <w:t>Click Run 60-second pass and explain SENT/DEFERRED reasons.</w:t>
      </w:r>
    </w:p>
    <w:p>
      <w:pPr>
        <w:pStyle w:val="ListNumber"/>
      </w:pPr>
      <w:r>
        <w:t>Click Build report to show the different HTML layout.</w:t>
      </w:r>
    </w:p>
    <w:p>
      <w:pPr>
        <w:pStyle w:val="ListNumber"/>
      </w:pPr>
      <w:r>
        <w:t>Point out that the website is display-only and all controls are Tkinter.</w:t>
      </w:r>
    </w:p>
    <w:p>
      <w:pPr>
        <w:pStyle w:val="ListNumber"/>
      </w:pPr>
      <w:r>
        <w:t>Explain honestly that link and battery values are simulated and the routing policy is heuristic.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